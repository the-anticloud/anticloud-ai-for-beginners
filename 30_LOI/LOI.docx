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AI_FOR_BEGINNERS</w:t>
      </w:r>
    </w:p>
    <w:p/>
    <w:p>
      <w:r>
        <w:t>Company: Anticloud FZ LLE</w:t>
      </w:r>
    </w:p>
    <w:p>
      <w:r>
        <w:t>Model: PAX L5 Narrow L2 General 27B</w:t>
      </w:r>
    </w:p>
    <w:p>
      <w:r>
        <w:t>Project: AI_FOR_BEGINNERS | Category: AUTOMOTIVE</w:t>
      </w:r>
    </w:p>
    <w:p>
      <w:r>
        <w:t>Upstream: https://github.com/microsoft/AI-For-Beginners (Apache 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AI_FOR_BEGINNERS ((swap) Use: github.com/poliastro/poliastro — (swap) Use: github.com/autowarefoundation/autoware — Autonomous driving framework),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Apache 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