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AI_FOR_BEGINNERS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AI_FOR_BEGINNERS | Category: AUTOMOTIVE</w:t>
      </w:r>
    </w:p>
    <w:p>
      <w:r>
        <w:rPr>
          <w:sz w:val="22"/>
        </w:rPr>
        <w:t>Upstream: https://github.com/microsoft/AI-For-Beginners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AI_FOR_BEGINNERS.</w:t>
      </w:r>
    </w:p>
    <w:p/>
    <w:p>
      <w:r>
        <w:rPr>
          <w:sz w:val="22"/>
        </w:rPr>
        <w:t>(swap) Use: github.com/poliastro/poliastro — (swap) Use: github.com/autowarefoundation/autoware — Autonomous driving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AI_FOR_BEGINNERS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