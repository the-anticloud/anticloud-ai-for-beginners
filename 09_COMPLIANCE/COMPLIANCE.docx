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AI_FOR_BEGINNERS</w:t>
      </w:r>
    </w:p>
    <w:p>
      <w:r>
        <w:rPr>
          <w:b/>
        </w:rPr>
        <w:t>Upstream:</w:t>
      </w:r>
      <w:r>
        <w:t xml:space="preserve"> https://github.com/microsoft/AI-For-Beginners</w:t>
      </w:r>
    </w:p>
    <w:p>
      <w:r>
        <w:rPr>
          <w:b/>
        </w:rPr>
        <w:t>License:</w:t>
      </w:r>
      <w:r>
        <w:t xml:space="preserve"> Apache 2.0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Apache 2.0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