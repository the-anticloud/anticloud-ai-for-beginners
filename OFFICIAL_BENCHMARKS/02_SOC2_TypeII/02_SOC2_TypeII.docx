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2026-10-02T09:29:05.418552Z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749a0ba04d69dc51b4d93c563d8848c18f9db83e92dadc826e7635ff290aaecf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2026-10-02T09:29:05.418552Z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