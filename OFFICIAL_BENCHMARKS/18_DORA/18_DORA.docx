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2026-10-02T09:29:08.332326Z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c2d3d5c1fda7ad13b918d2d0167c5b8bea8f4aab7e97c9077e1c19fdc4348131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2026-10-02T09:29:08.332326Z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