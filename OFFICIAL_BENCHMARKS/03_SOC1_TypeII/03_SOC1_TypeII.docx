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2026-10-02T09:29:05.603179Z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6b1a912c63f3a2f4daea9cd260a049c25551c1439980389794b5b7404f2dbb70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2026-10-02T09:29:05.603179Z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