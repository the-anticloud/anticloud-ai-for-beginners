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2026-10-02T09:29:07.328147Z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25ced06c33c1eece72d9c857d92579f10865c9528628bc43351c5c2cff502a3d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2026-10-02T09:29:07.328147Z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