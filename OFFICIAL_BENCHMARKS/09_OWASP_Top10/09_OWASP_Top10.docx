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Owasp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Web Application Security (2021)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2026-10-02T09:29:06.696466Z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09_OWASP_Top10</w:t>
            </w:r>
          </w:p>
        </w:tc>
      </w:tr>
    </w:tbl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ad6cef37fcd9e6ddbdf047af1e52a2541679f571d3dc7748f664f1677ae9b332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719edb74100ad7d25e8dd65d1f3a329d2375c2fd6e4ec57ce75c3fd9b4e20a61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2026-10-02T09:29:06.696466Z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