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2026-10-02T09:29:09.467325Z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fa260f2b755b51ed954cbb707f1e4ebbf7b2ff2bb708da662c379e91e86833c0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2026-10-02T09:29:09.467325Z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