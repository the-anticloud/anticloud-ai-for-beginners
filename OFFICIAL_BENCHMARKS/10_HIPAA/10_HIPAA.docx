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2026-10-02T09:29:06.926868Z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8172fdae823b9c36407789a50d55aa46145193a28b8353f4c7ad159597d2c2d9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2026-10-02T09:29:06.926868Z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