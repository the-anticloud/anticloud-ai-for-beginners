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2026-10-02T09:29:09.895940Z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26297f48465f17de27ee361ecc202bdf7346fd67b4ff21ba186afc4c1e84b3b7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2026-10-02T09:29:09.895940Z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