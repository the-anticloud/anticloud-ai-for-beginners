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AI_FOR_BEGINNER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