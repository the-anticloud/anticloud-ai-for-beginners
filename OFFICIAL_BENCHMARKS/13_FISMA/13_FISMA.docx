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2026-10-02T09:29:07.538555Z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0c8dd04b003002c5bde484e1ada5f3fb7ee053f195ec76ac7d61918268738c79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2026-10-02T09:29:07.538555Z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