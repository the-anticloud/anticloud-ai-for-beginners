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2026-10-02T09:29:07.841099Z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73a8712f4c09d1c813225fee40e7081e8fae2387d2f2c41f9d843078a647c56e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2026-10-02T09:29:07.841099Z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