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2026-10-02T09:29:08.739273Z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38de16a06eb43803cae551cdba0e3458dd8f2887bca799b8e43093ee9575bafc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2026-10-02T09:29:08.739273Z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