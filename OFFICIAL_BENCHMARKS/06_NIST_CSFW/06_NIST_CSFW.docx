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2026-10-02T09:29:06.085690Z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adae2cc6d600592c4141c394387188229f304590f21534819edf9f19a6bc76c5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2026-10-02T09:29:06.085690Z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