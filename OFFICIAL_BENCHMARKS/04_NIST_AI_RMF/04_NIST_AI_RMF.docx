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2026-10-02T09:29:05.776355Z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f90da32eff4276065d4763699a68b5d3f2ab49fbf72ca0758b045041b3be2d2e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2026-10-02T09:29:05.776355Z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