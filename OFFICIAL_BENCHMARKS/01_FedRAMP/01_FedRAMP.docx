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2026-10-02T09:29:05.244145Z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0a5b53662dace4e7aae19d07ab9e5ca9c72aad40339756f3fcc5799c698a2ce7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2026-10-02T09:29:05.244145Z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