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2026-10-02T09:29:05.937772Z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626d62cf92dcaa9e2f14a0b3e47f769e700535b5592c6e723a457788a6b9fa6a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2026-10-02T09:29:05.937772Z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