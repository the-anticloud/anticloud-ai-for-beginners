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2026-10-02T09:29:09.135004Z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28c0f1d17cf6e80ef2eb2f18d7b6f66954f23dc00dbf1a0dcaf776c7c0071ae1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2026-10-02T09:29:09.135004Z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