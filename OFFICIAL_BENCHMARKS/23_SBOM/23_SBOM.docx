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2026-10-02T09:29:09.286919Z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d32bf66473346f8c723b47acfccd0f6e2e821c922276b8f9e7c452f5905eaa1b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2026-10-02T09:29:09.286919Z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