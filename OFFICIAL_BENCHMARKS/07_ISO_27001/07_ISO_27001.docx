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2026-10-02T09:29:06.228339Z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819e14127b1260d94f618d44b08f1a0596f697def1788bfaae0d51b198e38801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2026-10-02T09:29:06.228339Z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