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2026-10-02T09:29:06.509246Z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c4f872c6a2df7f27ebe35a5cfcad5b7ab433c1f9d3fd8d44d3d687672099b762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2026-10-02T09:29:06.509246Z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