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2026-10-02T09:29:07.997011Z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83b1b3732b4870d9944c3cb3068874a30719977a52b29c5d9cfe69629f101388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2026-10-02T09:29:07.997011Z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