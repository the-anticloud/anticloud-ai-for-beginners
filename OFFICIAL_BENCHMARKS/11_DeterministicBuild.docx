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AI_FOR_BEGINNERS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./ai_for_beginners_binary \</w:t>
        <w:br/>
        <w:t xml:space="preserve">  --manifest ./ai_for_beginners_build_manifest.json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