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AI_FOR_BEGIN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