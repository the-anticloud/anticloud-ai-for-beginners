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2026-10-02T09:29:08.941606Z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b8da49f2a8f62149237c855012a3e5a932d5761b87290cf2fb43e03b5c39eeb5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2026-10-02T09:29:08.941606Z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