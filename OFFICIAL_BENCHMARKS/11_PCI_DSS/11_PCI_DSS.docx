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2026-10-02T09:29:07.144743Z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b10f1dba59259f5059dc694c50b3896d6017e4eeb56adfe41f7c5edf82ef243f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2026-10-02T09:29:07.144743Z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