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14 Fips 140 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FIPS 140-3 (Cryptographic Module Validation)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2026-10-02T09:29:07.689674Z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14_FIPS_140_3</w:t>
            </w:r>
          </w:p>
        </w:tc>
      </w:tr>
    </w:tbl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16055c2d7559282dd803f09a0894518dcc392004198fc069d25930d28cda702d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14a349f1a0d66c4c99ce9b10060a04e9cf899d995756485c042623b279619918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2026-10-02T09:29:07.689674Z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