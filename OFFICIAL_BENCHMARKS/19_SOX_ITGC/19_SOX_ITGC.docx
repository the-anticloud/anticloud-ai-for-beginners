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2026-10-02T09:29:08.462269Z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0c5d014dcff93d5c3ea568e4997b677a0bff3164a6860b61616845bebabea11a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2026-10-02T09:29:08.462269Z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