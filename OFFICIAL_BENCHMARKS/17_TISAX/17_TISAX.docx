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2026-10-02T09:29:08.171419Z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56d11369e4b238652b46bd418cce65d1bb75fe077bd5fab8eb9b7c3f4d3f749a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2026-10-02T09:29:08.171419Z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