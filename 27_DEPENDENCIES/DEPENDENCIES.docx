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AI_FOR_BEGINNERS</w:t>
      </w:r>
    </w:p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