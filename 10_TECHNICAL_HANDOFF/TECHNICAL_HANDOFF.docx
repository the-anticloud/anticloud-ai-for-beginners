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Handoff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Handoff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technical handoff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